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06CA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5947A1FF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2B6E2FC3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374F240E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5A730F9C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01A5315E" w14:textId="77777777" w:rsidR="00150DA6" w:rsidRDefault="00150DA6" w:rsidP="00150DA6">
      <w:pPr>
        <w:jc w:val="center"/>
        <w:rPr>
          <w:b/>
          <w:bCs/>
          <w:sz w:val="36"/>
          <w:szCs w:val="36"/>
        </w:rPr>
      </w:pPr>
    </w:p>
    <w:p w14:paraId="1F91858E" w14:textId="0B2ABD19" w:rsidR="00F40F0E" w:rsidRPr="00150DA6" w:rsidRDefault="00150DA6" w:rsidP="00150DA6">
      <w:pPr>
        <w:jc w:val="center"/>
        <w:rPr>
          <w:b/>
          <w:bCs/>
          <w:sz w:val="36"/>
          <w:szCs w:val="36"/>
        </w:rPr>
      </w:pPr>
      <w:r w:rsidRPr="00150DA6">
        <w:rPr>
          <w:b/>
          <w:bCs/>
          <w:sz w:val="36"/>
          <w:szCs w:val="36"/>
        </w:rPr>
        <w:t>USER ACCEPTANCE TEST (UAT) – TEST CASES</w:t>
      </w:r>
    </w:p>
    <w:p w14:paraId="2CBD5355" w14:textId="77777777" w:rsidR="00F40F0E" w:rsidRPr="00150DA6" w:rsidRDefault="00150DA6" w:rsidP="00150DA6">
      <w:pPr>
        <w:jc w:val="center"/>
        <w:rPr>
          <w:b/>
          <w:bCs/>
          <w:sz w:val="32"/>
          <w:szCs w:val="32"/>
        </w:rPr>
      </w:pPr>
      <w:r w:rsidRPr="00150DA6">
        <w:rPr>
          <w:b/>
          <w:bCs/>
          <w:sz w:val="32"/>
          <w:szCs w:val="32"/>
        </w:rPr>
        <w:t>Project Title: E-Commerce Order Processing System – API Integration</w:t>
      </w:r>
    </w:p>
    <w:p w14:paraId="7632A6F0" w14:textId="77777777" w:rsidR="00F40F0E" w:rsidRPr="00150DA6" w:rsidRDefault="00150DA6" w:rsidP="00150DA6">
      <w:pPr>
        <w:jc w:val="center"/>
        <w:rPr>
          <w:b/>
          <w:bCs/>
          <w:sz w:val="32"/>
          <w:szCs w:val="32"/>
        </w:rPr>
      </w:pPr>
      <w:r w:rsidRPr="00150DA6">
        <w:rPr>
          <w:b/>
          <w:bCs/>
          <w:sz w:val="32"/>
          <w:szCs w:val="32"/>
        </w:rPr>
        <w:t>Prepared By: Vaishnavi</w:t>
      </w:r>
    </w:p>
    <w:p w14:paraId="103B34D5" w14:textId="77777777" w:rsidR="00F40F0E" w:rsidRPr="00150DA6" w:rsidRDefault="00150DA6" w:rsidP="00150DA6">
      <w:pPr>
        <w:jc w:val="center"/>
        <w:rPr>
          <w:b/>
          <w:bCs/>
          <w:sz w:val="32"/>
          <w:szCs w:val="32"/>
        </w:rPr>
      </w:pPr>
      <w:r w:rsidRPr="00150DA6">
        <w:rPr>
          <w:b/>
          <w:bCs/>
          <w:sz w:val="32"/>
          <w:szCs w:val="32"/>
        </w:rPr>
        <w:t>Document Type: Business-Level Test Cases (UAT)</w:t>
      </w:r>
    </w:p>
    <w:p w14:paraId="4A669BBB" w14:textId="77777777" w:rsidR="00F40F0E" w:rsidRPr="00150DA6" w:rsidRDefault="00150DA6" w:rsidP="00150DA6">
      <w:pPr>
        <w:jc w:val="center"/>
        <w:rPr>
          <w:b/>
          <w:bCs/>
          <w:sz w:val="32"/>
          <w:szCs w:val="32"/>
        </w:rPr>
      </w:pPr>
      <w:r w:rsidRPr="00150DA6">
        <w:rPr>
          <w:b/>
          <w:bCs/>
          <w:sz w:val="32"/>
          <w:szCs w:val="32"/>
        </w:rPr>
        <w:t>Version: 1.0</w:t>
      </w:r>
    </w:p>
    <w:p w14:paraId="5D71324B" w14:textId="77777777" w:rsidR="00F40F0E" w:rsidRDefault="00150DA6" w:rsidP="00150DA6">
      <w:pPr>
        <w:jc w:val="center"/>
      </w:pPr>
      <w:r>
        <w:br w:type="page"/>
      </w:r>
    </w:p>
    <w:p w14:paraId="5AA34D86" w14:textId="77777777" w:rsidR="00F40F0E" w:rsidRPr="00150DA6" w:rsidRDefault="00150DA6">
      <w:pPr>
        <w:pStyle w:val="Heading1"/>
        <w:rPr>
          <w:color w:val="auto"/>
        </w:rPr>
      </w:pPr>
      <w:r w:rsidRPr="00150DA6">
        <w:rPr>
          <w:color w:val="auto"/>
        </w:rPr>
        <w:lastRenderedPageBreak/>
        <w:t>UAT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F40F0E" w:rsidRPr="00150DA6" w14:paraId="528BBCE7" w14:textId="77777777">
        <w:tc>
          <w:tcPr>
            <w:tcW w:w="1728" w:type="dxa"/>
          </w:tcPr>
          <w:p w14:paraId="45E1E532" w14:textId="77777777" w:rsidR="00F40F0E" w:rsidRPr="00150DA6" w:rsidRDefault="00150DA6">
            <w:pPr>
              <w:rPr>
                <w:b/>
                <w:bCs/>
              </w:rPr>
            </w:pPr>
            <w:r w:rsidRPr="00150DA6">
              <w:rPr>
                <w:b/>
                <w:bCs/>
              </w:rPr>
              <w:t>Test Case ID</w:t>
            </w:r>
          </w:p>
        </w:tc>
        <w:tc>
          <w:tcPr>
            <w:tcW w:w="1728" w:type="dxa"/>
          </w:tcPr>
          <w:p w14:paraId="06228F00" w14:textId="77777777" w:rsidR="00F40F0E" w:rsidRPr="00150DA6" w:rsidRDefault="00150DA6">
            <w:pPr>
              <w:rPr>
                <w:b/>
                <w:bCs/>
              </w:rPr>
            </w:pPr>
            <w:r w:rsidRPr="00150DA6">
              <w:rPr>
                <w:b/>
                <w:bCs/>
              </w:rPr>
              <w:t>Scenario</w:t>
            </w:r>
          </w:p>
        </w:tc>
        <w:tc>
          <w:tcPr>
            <w:tcW w:w="1728" w:type="dxa"/>
          </w:tcPr>
          <w:p w14:paraId="76D4B2B0" w14:textId="77777777" w:rsidR="00F40F0E" w:rsidRPr="00150DA6" w:rsidRDefault="00150DA6">
            <w:pPr>
              <w:rPr>
                <w:b/>
                <w:bCs/>
              </w:rPr>
            </w:pPr>
            <w:r w:rsidRPr="00150DA6">
              <w:rPr>
                <w:b/>
                <w:bCs/>
              </w:rPr>
              <w:t>Precondition</w:t>
            </w:r>
          </w:p>
        </w:tc>
        <w:tc>
          <w:tcPr>
            <w:tcW w:w="1728" w:type="dxa"/>
          </w:tcPr>
          <w:p w14:paraId="58D7F2E9" w14:textId="77777777" w:rsidR="00F40F0E" w:rsidRPr="00150DA6" w:rsidRDefault="00150DA6">
            <w:pPr>
              <w:rPr>
                <w:b/>
                <w:bCs/>
              </w:rPr>
            </w:pPr>
            <w:r w:rsidRPr="00150DA6">
              <w:rPr>
                <w:b/>
                <w:bCs/>
              </w:rPr>
              <w:t>Test Steps</w:t>
            </w:r>
          </w:p>
        </w:tc>
        <w:tc>
          <w:tcPr>
            <w:tcW w:w="1728" w:type="dxa"/>
          </w:tcPr>
          <w:p w14:paraId="6F8EC0EA" w14:textId="77777777" w:rsidR="00F40F0E" w:rsidRPr="00150DA6" w:rsidRDefault="00150DA6">
            <w:pPr>
              <w:rPr>
                <w:b/>
                <w:bCs/>
              </w:rPr>
            </w:pPr>
            <w:r w:rsidRPr="00150DA6">
              <w:rPr>
                <w:b/>
                <w:bCs/>
              </w:rPr>
              <w:t>Expected Result</w:t>
            </w:r>
          </w:p>
        </w:tc>
      </w:tr>
      <w:tr w:rsidR="00F40F0E" w14:paraId="438CECA9" w14:textId="77777777">
        <w:tc>
          <w:tcPr>
            <w:tcW w:w="1728" w:type="dxa"/>
          </w:tcPr>
          <w:p w14:paraId="55DAD956" w14:textId="77777777" w:rsidR="00F40F0E" w:rsidRDefault="00150DA6">
            <w:r>
              <w:t>TC-01</w:t>
            </w:r>
          </w:p>
        </w:tc>
        <w:tc>
          <w:tcPr>
            <w:tcW w:w="1728" w:type="dxa"/>
          </w:tcPr>
          <w:p w14:paraId="47D095E7" w14:textId="77777777" w:rsidR="00F40F0E" w:rsidRDefault="00150DA6">
            <w:r>
              <w:t>Order placement</w:t>
            </w:r>
          </w:p>
        </w:tc>
        <w:tc>
          <w:tcPr>
            <w:tcW w:w="1728" w:type="dxa"/>
          </w:tcPr>
          <w:p w14:paraId="28139AB5" w14:textId="77777777" w:rsidR="00F40F0E" w:rsidRDefault="00150DA6">
            <w:r>
              <w:t>Customer is on the e-commerce website</w:t>
            </w:r>
          </w:p>
        </w:tc>
        <w:tc>
          <w:tcPr>
            <w:tcW w:w="1728" w:type="dxa"/>
          </w:tcPr>
          <w:p w14:paraId="1322D8CA" w14:textId="77777777" w:rsidR="00F40F0E" w:rsidRDefault="00150DA6">
            <w:r>
              <w:t>1. Select product and quantity</w:t>
            </w:r>
            <w:r>
              <w:br/>
              <w:t>2. Place order</w:t>
            </w:r>
          </w:p>
        </w:tc>
        <w:tc>
          <w:tcPr>
            <w:tcW w:w="1728" w:type="dxa"/>
          </w:tcPr>
          <w:p w14:paraId="3AE3785A" w14:textId="77777777" w:rsidR="00F40F0E" w:rsidRDefault="00150DA6">
            <w:r>
              <w:t>Order is created and Order ID is generated</w:t>
            </w:r>
          </w:p>
        </w:tc>
      </w:tr>
      <w:tr w:rsidR="00F40F0E" w14:paraId="5A919F81" w14:textId="77777777">
        <w:tc>
          <w:tcPr>
            <w:tcW w:w="1728" w:type="dxa"/>
          </w:tcPr>
          <w:p w14:paraId="105FF2AE" w14:textId="77777777" w:rsidR="00F40F0E" w:rsidRDefault="00150DA6">
            <w:r>
              <w:t>TC-02</w:t>
            </w:r>
          </w:p>
        </w:tc>
        <w:tc>
          <w:tcPr>
            <w:tcW w:w="1728" w:type="dxa"/>
          </w:tcPr>
          <w:p w14:paraId="4BEDA42C" w14:textId="77777777" w:rsidR="00F40F0E" w:rsidRDefault="00150DA6">
            <w:r>
              <w:t>Stock available response</w:t>
            </w:r>
          </w:p>
        </w:tc>
        <w:tc>
          <w:tcPr>
            <w:tcW w:w="1728" w:type="dxa"/>
          </w:tcPr>
          <w:p w14:paraId="76C01734" w14:textId="77777777" w:rsidR="00F40F0E" w:rsidRDefault="00150DA6">
            <w:r>
              <w:t>Order is created</w:t>
            </w:r>
          </w:p>
        </w:tc>
        <w:tc>
          <w:tcPr>
            <w:tcW w:w="1728" w:type="dxa"/>
          </w:tcPr>
          <w:p w14:paraId="42472352" w14:textId="77777777" w:rsidR="00F40F0E" w:rsidRDefault="00150DA6">
            <w:r>
              <w:t>System sends order details to Vendor API</w:t>
            </w:r>
          </w:p>
        </w:tc>
        <w:tc>
          <w:tcPr>
            <w:tcW w:w="1728" w:type="dxa"/>
          </w:tcPr>
          <w:p w14:paraId="3E22DD53" w14:textId="77777777" w:rsidR="00F40F0E" w:rsidRDefault="00150DA6">
            <w:r>
              <w:t>Stock available response received and payment process initiated</w:t>
            </w:r>
          </w:p>
        </w:tc>
      </w:tr>
      <w:tr w:rsidR="00F40F0E" w14:paraId="4A3E86BC" w14:textId="77777777">
        <w:tc>
          <w:tcPr>
            <w:tcW w:w="1728" w:type="dxa"/>
          </w:tcPr>
          <w:p w14:paraId="1FA0F65A" w14:textId="77777777" w:rsidR="00F40F0E" w:rsidRDefault="00150DA6">
            <w:r>
              <w:t>TC-03</w:t>
            </w:r>
          </w:p>
        </w:tc>
        <w:tc>
          <w:tcPr>
            <w:tcW w:w="1728" w:type="dxa"/>
          </w:tcPr>
          <w:p w14:paraId="7D17900A" w14:textId="77777777" w:rsidR="00F40F0E" w:rsidRDefault="00150DA6">
            <w:r>
              <w:t>Stock unavailable response</w:t>
            </w:r>
          </w:p>
        </w:tc>
        <w:tc>
          <w:tcPr>
            <w:tcW w:w="1728" w:type="dxa"/>
          </w:tcPr>
          <w:p w14:paraId="0BFDDC6D" w14:textId="77777777" w:rsidR="00F40F0E" w:rsidRDefault="00150DA6">
            <w:r>
              <w:t>Order is created</w:t>
            </w:r>
          </w:p>
        </w:tc>
        <w:tc>
          <w:tcPr>
            <w:tcW w:w="1728" w:type="dxa"/>
          </w:tcPr>
          <w:p w14:paraId="24FE00C4" w14:textId="77777777" w:rsidR="00F40F0E" w:rsidRDefault="00150DA6">
            <w:r>
              <w:t>System sends order details to Vendor API</w:t>
            </w:r>
          </w:p>
        </w:tc>
        <w:tc>
          <w:tcPr>
            <w:tcW w:w="1728" w:type="dxa"/>
          </w:tcPr>
          <w:p w14:paraId="3F701766" w14:textId="77777777" w:rsidR="00F40F0E" w:rsidRDefault="00150DA6">
            <w:r>
              <w:t>Order is cancelled and customer is notified</w:t>
            </w:r>
          </w:p>
        </w:tc>
      </w:tr>
      <w:tr w:rsidR="00F40F0E" w14:paraId="2E4DC99E" w14:textId="77777777">
        <w:tc>
          <w:tcPr>
            <w:tcW w:w="1728" w:type="dxa"/>
          </w:tcPr>
          <w:p w14:paraId="5BC3BC9A" w14:textId="77777777" w:rsidR="00F40F0E" w:rsidRDefault="00150DA6">
            <w:r>
              <w:t>TC-04</w:t>
            </w:r>
          </w:p>
        </w:tc>
        <w:tc>
          <w:tcPr>
            <w:tcW w:w="1728" w:type="dxa"/>
          </w:tcPr>
          <w:p w14:paraId="7F2745C5" w14:textId="77777777" w:rsidR="00F40F0E" w:rsidRDefault="00150DA6">
            <w:r>
              <w:t>Payment successful</w:t>
            </w:r>
          </w:p>
        </w:tc>
        <w:tc>
          <w:tcPr>
            <w:tcW w:w="1728" w:type="dxa"/>
          </w:tcPr>
          <w:p w14:paraId="20AC9100" w14:textId="77777777" w:rsidR="00F40F0E" w:rsidRDefault="00150DA6">
            <w:r>
              <w:t>Stock is available</w:t>
            </w:r>
          </w:p>
        </w:tc>
        <w:tc>
          <w:tcPr>
            <w:tcW w:w="1728" w:type="dxa"/>
          </w:tcPr>
          <w:p w14:paraId="17437F59" w14:textId="77777777" w:rsidR="00F40F0E" w:rsidRDefault="00150DA6">
            <w:r>
              <w:t>System sends payment details to Payment Gateway API</w:t>
            </w:r>
          </w:p>
        </w:tc>
        <w:tc>
          <w:tcPr>
            <w:tcW w:w="1728" w:type="dxa"/>
          </w:tcPr>
          <w:p w14:paraId="137944B7" w14:textId="77777777" w:rsidR="00F40F0E" w:rsidRDefault="00150DA6">
            <w:r>
              <w:t>Payment successful, order confirmed, order details sent to Vendor API</w:t>
            </w:r>
          </w:p>
        </w:tc>
      </w:tr>
      <w:tr w:rsidR="00F40F0E" w14:paraId="720F45CC" w14:textId="77777777">
        <w:tc>
          <w:tcPr>
            <w:tcW w:w="1728" w:type="dxa"/>
          </w:tcPr>
          <w:p w14:paraId="793C8185" w14:textId="77777777" w:rsidR="00F40F0E" w:rsidRDefault="00150DA6">
            <w:r>
              <w:t>TC-05</w:t>
            </w:r>
          </w:p>
        </w:tc>
        <w:tc>
          <w:tcPr>
            <w:tcW w:w="1728" w:type="dxa"/>
          </w:tcPr>
          <w:p w14:paraId="2141C454" w14:textId="77777777" w:rsidR="00F40F0E" w:rsidRDefault="00150DA6">
            <w:r>
              <w:t>Payment failure</w:t>
            </w:r>
          </w:p>
        </w:tc>
        <w:tc>
          <w:tcPr>
            <w:tcW w:w="1728" w:type="dxa"/>
          </w:tcPr>
          <w:p w14:paraId="73158B7A" w14:textId="77777777" w:rsidR="00F40F0E" w:rsidRDefault="00150DA6">
            <w:r>
              <w:t>Stock is available</w:t>
            </w:r>
          </w:p>
        </w:tc>
        <w:tc>
          <w:tcPr>
            <w:tcW w:w="1728" w:type="dxa"/>
          </w:tcPr>
          <w:p w14:paraId="1C94B3AB" w14:textId="77777777" w:rsidR="00F40F0E" w:rsidRDefault="00150DA6">
            <w:r>
              <w:t>System sends payment details to Payment Gateway API</w:t>
            </w:r>
          </w:p>
        </w:tc>
        <w:tc>
          <w:tcPr>
            <w:tcW w:w="1728" w:type="dxa"/>
          </w:tcPr>
          <w:p w14:paraId="0FBD73C7" w14:textId="77777777" w:rsidR="00F40F0E" w:rsidRDefault="00150DA6">
            <w:r>
              <w:t>Order is cancelled and customer is notified</w:t>
            </w:r>
          </w:p>
        </w:tc>
      </w:tr>
      <w:tr w:rsidR="00F40F0E" w14:paraId="6C21A07C" w14:textId="77777777">
        <w:tc>
          <w:tcPr>
            <w:tcW w:w="1728" w:type="dxa"/>
          </w:tcPr>
          <w:p w14:paraId="4EF59F44" w14:textId="77777777" w:rsidR="00F40F0E" w:rsidRDefault="00150DA6">
            <w:r>
              <w:t>TC-06</w:t>
            </w:r>
          </w:p>
        </w:tc>
        <w:tc>
          <w:tcPr>
            <w:tcW w:w="1728" w:type="dxa"/>
          </w:tcPr>
          <w:p w14:paraId="3FEBCCCB" w14:textId="77777777" w:rsidR="00F40F0E" w:rsidRDefault="00150DA6">
            <w:r>
              <w:t>Order confirmation sent to vendor</w:t>
            </w:r>
          </w:p>
        </w:tc>
        <w:tc>
          <w:tcPr>
            <w:tcW w:w="1728" w:type="dxa"/>
          </w:tcPr>
          <w:p w14:paraId="541C6076" w14:textId="77777777" w:rsidR="00F40F0E" w:rsidRDefault="00150DA6">
            <w:r>
              <w:t>Payment is successful</w:t>
            </w:r>
          </w:p>
        </w:tc>
        <w:tc>
          <w:tcPr>
            <w:tcW w:w="1728" w:type="dxa"/>
          </w:tcPr>
          <w:p w14:paraId="5FAD6B1A" w14:textId="77777777" w:rsidR="00F40F0E" w:rsidRDefault="00150DA6">
            <w:r>
              <w:t>System sends confirmed order details to Vendor API</w:t>
            </w:r>
          </w:p>
        </w:tc>
        <w:tc>
          <w:tcPr>
            <w:tcW w:w="1728" w:type="dxa"/>
          </w:tcPr>
          <w:p w14:paraId="1AF2B54A" w14:textId="77777777" w:rsidR="00F40F0E" w:rsidRDefault="00150DA6">
            <w:r>
              <w:t>Vendor receives order for fulfillment</w:t>
            </w:r>
          </w:p>
        </w:tc>
      </w:tr>
      <w:tr w:rsidR="00F40F0E" w14:paraId="47FEEFBB" w14:textId="77777777">
        <w:tc>
          <w:tcPr>
            <w:tcW w:w="1728" w:type="dxa"/>
          </w:tcPr>
          <w:p w14:paraId="6116B59F" w14:textId="77777777" w:rsidR="00F40F0E" w:rsidRDefault="00150DA6">
            <w:r>
              <w:t>TC-07</w:t>
            </w:r>
          </w:p>
        </w:tc>
        <w:tc>
          <w:tcPr>
            <w:tcW w:w="1728" w:type="dxa"/>
          </w:tcPr>
          <w:p w14:paraId="3F428947" w14:textId="77777777" w:rsidR="00F40F0E" w:rsidRDefault="00150DA6">
            <w:r>
              <w:t>Shipment update received</w:t>
            </w:r>
          </w:p>
        </w:tc>
        <w:tc>
          <w:tcPr>
            <w:tcW w:w="1728" w:type="dxa"/>
          </w:tcPr>
          <w:p w14:paraId="76992D93" w14:textId="77777777" w:rsidR="00F40F0E" w:rsidRDefault="00150DA6">
            <w:r>
              <w:t>Order is confirmed</w:t>
            </w:r>
          </w:p>
        </w:tc>
        <w:tc>
          <w:tcPr>
            <w:tcW w:w="1728" w:type="dxa"/>
          </w:tcPr>
          <w:p w14:paraId="6D7656DD" w14:textId="77777777" w:rsidR="00F40F0E" w:rsidRDefault="00150DA6">
            <w:r>
              <w:t>Vendor ships the order</w:t>
            </w:r>
          </w:p>
        </w:tc>
        <w:tc>
          <w:tcPr>
            <w:tcW w:w="1728" w:type="dxa"/>
          </w:tcPr>
          <w:p w14:paraId="6FEF3CDD" w14:textId="77777777" w:rsidR="00F40F0E" w:rsidRDefault="00150DA6">
            <w:r>
              <w:t>Order status updated to 'Shipped'</w:t>
            </w:r>
          </w:p>
        </w:tc>
      </w:tr>
      <w:tr w:rsidR="00F40F0E" w14:paraId="31414C2C" w14:textId="77777777">
        <w:tc>
          <w:tcPr>
            <w:tcW w:w="1728" w:type="dxa"/>
          </w:tcPr>
          <w:p w14:paraId="1A3FC61B" w14:textId="77777777" w:rsidR="00F40F0E" w:rsidRDefault="00150DA6">
            <w:r>
              <w:t>TC-08</w:t>
            </w:r>
          </w:p>
        </w:tc>
        <w:tc>
          <w:tcPr>
            <w:tcW w:w="1728" w:type="dxa"/>
          </w:tcPr>
          <w:p w14:paraId="1B9FC63D" w14:textId="77777777" w:rsidR="00F40F0E" w:rsidRDefault="00150DA6">
            <w:r>
              <w:t>Shipment notification to customer</w:t>
            </w:r>
          </w:p>
        </w:tc>
        <w:tc>
          <w:tcPr>
            <w:tcW w:w="1728" w:type="dxa"/>
          </w:tcPr>
          <w:p w14:paraId="5B84D020" w14:textId="77777777" w:rsidR="00F40F0E" w:rsidRDefault="00150DA6">
            <w:r>
              <w:t>Shipment details received</w:t>
            </w:r>
          </w:p>
        </w:tc>
        <w:tc>
          <w:tcPr>
            <w:tcW w:w="1728" w:type="dxa"/>
          </w:tcPr>
          <w:p w14:paraId="11313DC9" w14:textId="77777777" w:rsidR="00F40F0E" w:rsidRDefault="00150DA6">
            <w:r>
              <w:t>System triggers notification</w:t>
            </w:r>
          </w:p>
        </w:tc>
        <w:tc>
          <w:tcPr>
            <w:tcW w:w="1728" w:type="dxa"/>
          </w:tcPr>
          <w:p w14:paraId="291BF98D" w14:textId="77777777" w:rsidR="00F40F0E" w:rsidRDefault="00150DA6">
            <w:r>
              <w:t>Customer receives shipment update</w:t>
            </w:r>
          </w:p>
        </w:tc>
      </w:tr>
      <w:tr w:rsidR="00F40F0E" w14:paraId="52C06FD3" w14:textId="77777777">
        <w:tc>
          <w:tcPr>
            <w:tcW w:w="1728" w:type="dxa"/>
          </w:tcPr>
          <w:p w14:paraId="3114056F" w14:textId="77777777" w:rsidR="00F40F0E" w:rsidRDefault="00150DA6">
            <w:r>
              <w:t>TC-09</w:t>
            </w:r>
          </w:p>
        </w:tc>
        <w:tc>
          <w:tcPr>
            <w:tcW w:w="1728" w:type="dxa"/>
          </w:tcPr>
          <w:p w14:paraId="682137CE" w14:textId="77777777" w:rsidR="00F40F0E" w:rsidRDefault="00150DA6">
            <w:r>
              <w:t>Vendor API unavailable</w:t>
            </w:r>
          </w:p>
        </w:tc>
        <w:tc>
          <w:tcPr>
            <w:tcW w:w="1728" w:type="dxa"/>
          </w:tcPr>
          <w:p w14:paraId="5D66DAC9" w14:textId="77777777" w:rsidR="00F40F0E" w:rsidRDefault="00150DA6">
            <w:r>
              <w:t>Order is created</w:t>
            </w:r>
          </w:p>
        </w:tc>
        <w:tc>
          <w:tcPr>
            <w:tcW w:w="1728" w:type="dxa"/>
          </w:tcPr>
          <w:p w14:paraId="4DE44203" w14:textId="77777777" w:rsidR="00F40F0E" w:rsidRDefault="00150DA6">
            <w:r>
              <w:t>System attempts stock check</w:t>
            </w:r>
          </w:p>
        </w:tc>
        <w:tc>
          <w:tcPr>
            <w:tcW w:w="1728" w:type="dxa"/>
          </w:tcPr>
          <w:p w14:paraId="48C543A2" w14:textId="77777777" w:rsidR="00F40F0E" w:rsidRDefault="00150DA6">
            <w:r>
              <w:t>Order is cancelled and customer is notified</w:t>
            </w:r>
          </w:p>
        </w:tc>
      </w:tr>
      <w:tr w:rsidR="00F40F0E" w14:paraId="4F972234" w14:textId="77777777">
        <w:tc>
          <w:tcPr>
            <w:tcW w:w="1728" w:type="dxa"/>
          </w:tcPr>
          <w:p w14:paraId="3B8EC08D" w14:textId="77777777" w:rsidR="00F40F0E" w:rsidRDefault="00150DA6">
            <w:r>
              <w:t>TC-10</w:t>
            </w:r>
          </w:p>
        </w:tc>
        <w:tc>
          <w:tcPr>
            <w:tcW w:w="1728" w:type="dxa"/>
          </w:tcPr>
          <w:p w14:paraId="6E7DC553" w14:textId="77777777" w:rsidR="00F40F0E" w:rsidRDefault="00150DA6">
            <w:r>
              <w:t>Notification failure handling</w:t>
            </w:r>
          </w:p>
        </w:tc>
        <w:tc>
          <w:tcPr>
            <w:tcW w:w="1728" w:type="dxa"/>
          </w:tcPr>
          <w:p w14:paraId="6A07F4C4" w14:textId="77777777" w:rsidR="00F40F0E" w:rsidRDefault="00150DA6">
            <w:r>
              <w:t>Notification triggered</w:t>
            </w:r>
          </w:p>
        </w:tc>
        <w:tc>
          <w:tcPr>
            <w:tcW w:w="1728" w:type="dxa"/>
          </w:tcPr>
          <w:p w14:paraId="4E45E788" w14:textId="77777777" w:rsidR="00F40F0E" w:rsidRDefault="00150DA6">
            <w:r>
              <w:t>Notification service fails</w:t>
            </w:r>
          </w:p>
        </w:tc>
        <w:tc>
          <w:tcPr>
            <w:tcW w:w="1728" w:type="dxa"/>
          </w:tcPr>
          <w:p w14:paraId="6AD02E8F" w14:textId="77777777" w:rsidR="00F40F0E" w:rsidRDefault="00150DA6">
            <w:r>
              <w:t>Failure is logged and order processing continues</w:t>
            </w:r>
          </w:p>
        </w:tc>
      </w:tr>
    </w:tbl>
    <w:p w14:paraId="74080146" w14:textId="77777777" w:rsidR="00150DA6" w:rsidRDefault="00150DA6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828401">
    <w:abstractNumId w:val="8"/>
  </w:num>
  <w:num w:numId="2" w16cid:durableId="347174918">
    <w:abstractNumId w:val="6"/>
  </w:num>
  <w:num w:numId="3" w16cid:durableId="437800826">
    <w:abstractNumId w:val="5"/>
  </w:num>
  <w:num w:numId="4" w16cid:durableId="194314422">
    <w:abstractNumId w:val="4"/>
  </w:num>
  <w:num w:numId="5" w16cid:durableId="82798133">
    <w:abstractNumId w:val="7"/>
  </w:num>
  <w:num w:numId="6" w16cid:durableId="1969815755">
    <w:abstractNumId w:val="3"/>
  </w:num>
  <w:num w:numId="7" w16cid:durableId="715154755">
    <w:abstractNumId w:val="2"/>
  </w:num>
  <w:num w:numId="8" w16cid:durableId="571545593">
    <w:abstractNumId w:val="1"/>
  </w:num>
  <w:num w:numId="9" w16cid:durableId="169634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DA6"/>
    <w:rsid w:val="0029639D"/>
    <w:rsid w:val="00326F90"/>
    <w:rsid w:val="004C632B"/>
    <w:rsid w:val="00AA1D8D"/>
    <w:rsid w:val="00B47730"/>
    <w:rsid w:val="00CB0664"/>
    <w:rsid w:val="00F40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7FCC9"/>
  <w14:defaultImageDpi w14:val="300"/>
  <w15:docId w15:val="{B51B6F7F-B45F-497B-860F-63828D69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K B</cp:lastModifiedBy>
  <cp:revision>2</cp:revision>
  <dcterms:created xsi:type="dcterms:W3CDTF">2025-12-14T06:27:00Z</dcterms:created>
  <dcterms:modified xsi:type="dcterms:W3CDTF">2025-12-14T06:27:00Z</dcterms:modified>
  <cp:category/>
</cp:coreProperties>
</file>